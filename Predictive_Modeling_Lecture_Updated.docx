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Predictive Modeling I</w:t>
      </w:r>
    </w:p>
    <w:p>
      <w:r>
        <w:t>These lecture notes are prepared for Data Science students. The goal is to explain predictive modeling in simple English, with clear concepts, real-life examples, and a practical lab idea that students can understand and apply.</w:t>
      </w:r>
    </w:p>
    <w:p>
      <w:pPr>
        <w:pStyle w:val="Heading1"/>
      </w:pPr>
      <w:r>
        <w:t>1. What is Predictive Modeling?</w:t>
      </w:r>
    </w:p>
    <w:p>
      <w:r>
        <w:t>Predictive modeling means using past data to make a smart guess about what may happen in the future.</w:t>
      </w:r>
    </w:p>
    <w:p>
      <w:r>
        <w:t>A machine learning model studies patterns from old data and then uses those patterns to predict new outcomes.</w:t>
      </w:r>
    </w:p>
    <w:p>
      <w:r>
        <w:t>Simple idea: if we know what happened before, we can build a model to predict what may happen next.</w:t>
      </w:r>
    </w:p>
    <w:p>
      <w:r>
        <w:t>Real-life examples:</w:t>
      </w:r>
    </w:p>
    <w:p>
      <w:r>
        <w:t>• A telecom company predicts which customer may leave the service.</w:t>
      </w:r>
    </w:p>
    <w:p>
      <w:r>
        <w:t>• A bank predicts whether a loan applicant may repay the loan or not.</w:t>
      </w:r>
    </w:p>
    <w:p>
      <w:r>
        <w:t>• A hospital predicts whether a patient may have a disease.</w:t>
      </w:r>
    </w:p>
    <w:p>
      <w:r>
        <w:t>• An online store predicts whether a customer may buy a product.</w:t>
      </w:r>
    </w:p>
    <w:p>
      <w:r>
        <w:t>This is why predictive modeling is very important in business, healthcare, banking, education, and technology.</w:t>
      </w:r>
    </w:p>
    <w:p>
      <w:pPr>
        <w:pStyle w:val="Heading1"/>
      </w:pPr>
      <w:r>
        <w:t>2. Why is Predictive Modeling Important?</w:t>
      </w:r>
    </w:p>
    <w:p>
      <w:r>
        <w:t>Predictive modeling helps organizations make better decisions before a problem happens.</w:t>
      </w:r>
    </w:p>
    <w:p>
      <w:r>
        <w:t>Instead of waiting for a customer to leave, a company can identify that customer early and offer a discount or support.</w:t>
      </w:r>
    </w:p>
    <w:p>
      <w:r>
        <w:t>Instead of giving loans blindly, a bank can study risk using data.</w:t>
      </w:r>
    </w:p>
    <w:p>
      <w:r>
        <w:t>Instead of guessing, businesses can use data to guide decisions.</w:t>
      </w:r>
    </w:p>
    <w:p>
      <w:r>
        <w:t>How it helps in real life:</w:t>
      </w:r>
    </w:p>
    <w:p>
      <w:r>
        <w:t>• Saves time</w:t>
      </w:r>
    </w:p>
    <w:p>
      <w:r>
        <w:t>• Reduces business loss</w:t>
      </w:r>
    </w:p>
    <w:p>
      <w:r>
        <w:t>• Improves customer service</w:t>
      </w:r>
    </w:p>
    <w:p>
      <w:r>
        <w:t>• Supports better planning</w:t>
      </w:r>
    </w:p>
    <w:p>
      <w:r>
        <w:t>• Helps companies focus on high-risk or high-value cases</w:t>
      </w:r>
    </w:p>
    <w:p>
      <w:pPr>
        <w:pStyle w:val="Heading1"/>
      </w:pPr>
      <w:r>
        <w:t>3. Types of Predictive Modeling</w:t>
      </w:r>
    </w:p>
    <w:p>
      <w:r>
        <w:t>There are two common types of predictive modeling:</w:t>
      </w:r>
    </w:p>
    <w:p>
      <w:r>
        <w:t>1. Classification</w:t>
      </w:r>
    </w:p>
    <w:p>
      <w:r>
        <w:t xml:space="preserve">   In classification, the output is a category.</w:t>
      </w:r>
    </w:p>
    <w:p>
      <w:r>
        <w:t xml:space="preserve">   Examples: Yes/No, Spam/Not Spam, Churn/No Churn, Fraud/Not Fraud</w:t>
      </w:r>
    </w:p>
    <w:p>
      <w:r>
        <w:t>2. Regression</w:t>
      </w:r>
    </w:p>
    <w:p>
      <w:r>
        <w:t xml:space="preserve">   In regression, the output is a number.</w:t>
      </w:r>
    </w:p>
    <w:p>
      <w:r>
        <w:t xml:space="preserve">   Examples: house price, sales amount, temperature, delivery time</w:t>
      </w:r>
    </w:p>
    <w:p>
      <w:r>
        <w:t>In this lecture, we focus on classification because customer churn is a classification problem.</w:t>
      </w:r>
    </w:p>
    <w:p>
      <w:pPr>
        <w:pStyle w:val="Heading1"/>
      </w:pPr>
      <w:r>
        <w:t>4. Real-Life Business Case: Customer Churn Prediction</w:t>
      </w:r>
    </w:p>
    <w:p>
      <w:r>
        <w:t>Customer churn means a customer stops using a company’s service.</w:t>
      </w:r>
    </w:p>
    <w:p>
      <w:r>
        <w:t>For example, if a user leaves a telecom company and moves to another provider, that is churn.</w:t>
      </w:r>
    </w:p>
    <w:p>
      <w:r>
        <w:t>A company wants to know this early so it can try to keep the customer.</w:t>
      </w:r>
    </w:p>
    <w:p>
      <w:r>
        <w:t>Possible input features for churn prediction:</w:t>
      </w:r>
    </w:p>
    <w:p>
      <w:r>
        <w:t>• Customer age</w:t>
      </w:r>
    </w:p>
    <w:p>
      <w:r>
        <w:t>• Monthly bill</w:t>
      </w:r>
    </w:p>
    <w:p>
      <w:r>
        <w:t>• Contract type</w:t>
      </w:r>
    </w:p>
    <w:p>
      <w:r>
        <w:t>• Internet service type</w:t>
      </w:r>
    </w:p>
    <w:p>
      <w:r>
        <w:t>• Number of complaints</w:t>
      </w:r>
    </w:p>
    <w:p>
      <w:r>
        <w:t>• How long the customer has been with the company</w:t>
      </w:r>
    </w:p>
    <w:p>
      <w:r>
        <w:t>Output target:</w:t>
      </w:r>
    </w:p>
    <w:p>
      <w:r>
        <w:t>• Churn = Yes or No</w:t>
      </w:r>
    </w:p>
    <w:p>
      <w:r>
        <w:t>Why this matters:</w:t>
      </w:r>
    </w:p>
    <w:p>
      <w:r>
        <w:t>If the company knows who is likely to leave, it can take action and reduce loss.</w:t>
      </w:r>
    </w:p>
    <w:p>
      <w:pPr>
        <w:pStyle w:val="Heading1"/>
      </w:pPr>
      <w:r>
        <w:t>5. Main Steps in a Predictive Modeling Project</w:t>
      </w:r>
    </w:p>
    <w:p>
      <w:r>
        <w:t>A Data Scientist usually follows these steps:</w:t>
      </w:r>
    </w:p>
    <w:p>
      <w:r>
        <w:t>1. Understand the problem</w:t>
      </w:r>
    </w:p>
    <w:p>
      <w:r>
        <w:t xml:space="preserve">   First, understand the business question clearly.</w:t>
      </w:r>
    </w:p>
    <w:p>
      <w:r>
        <w:t xml:space="preserve">   Example: Which customers are likely to leave next month?</w:t>
      </w:r>
    </w:p>
    <w:p>
      <w:r>
        <w:t>2. Collect the data</w:t>
      </w:r>
    </w:p>
    <w:p>
      <w:r>
        <w:t xml:space="preserve">   Gather useful data from files, databases, or systems.</w:t>
      </w:r>
    </w:p>
    <w:p>
      <w:r>
        <w:t>3. Clean and prepare the data</w:t>
      </w:r>
    </w:p>
    <w:p>
      <w:r>
        <w:t xml:space="preserve">   Fix missing values, remove errors, convert text into numbers, and scale data if needed.</w:t>
      </w:r>
    </w:p>
    <w:p>
      <w:r>
        <w:t>4. Select useful features</w:t>
      </w:r>
    </w:p>
    <w:p>
      <w:r>
        <w:t xml:space="preserve">   Choose the columns that may help the model learn the pattern.</w:t>
      </w:r>
    </w:p>
    <w:p>
      <w:r>
        <w:t>5. Split the data</w:t>
      </w:r>
    </w:p>
    <w:p>
      <w:r>
        <w:t xml:space="preserve">   Divide the data into training data and testing data.</w:t>
      </w:r>
    </w:p>
    <w:p>
      <w:r>
        <w:t>6. Train the model</w:t>
      </w:r>
    </w:p>
    <w:p>
      <w:r>
        <w:t xml:space="preserve">   Let the model learn from the training data.</w:t>
      </w:r>
    </w:p>
    <w:p>
      <w:r>
        <w:t>7. Evaluate the model</w:t>
      </w:r>
    </w:p>
    <w:p>
      <w:r>
        <w:t xml:space="preserve">   Check how well the model performs on testing data.</w:t>
      </w:r>
    </w:p>
    <w:p>
      <w:r>
        <w:t>8. Compare models</w:t>
      </w:r>
    </w:p>
    <w:p>
      <w:r>
        <w:t xml:space="preserve">   Try more than one model and see which one works best.</w:t>
      </w:r>
    </w:p>
    <w:p>
      <w:r>
        <w:t>9. Make a decision</w:t>
      </w:r>
    </w:p>
    <w:p>
      <w:r>
        <w:t xml:space="preserve">   Choose the model that best fits the business problem.</w:t>
      </w:r>
    </w:p>
    <w:p>
      <w:pPr>
        <w:pStyle w:val="Heading1"/>
      </w:pPr>
      <w:r>
        <w:t>6. Common Models Used in Predictive Modeling</w:t>
      </w:r>
    </w:p>
    <w:p>
      <w:r>
        <w:t>Some common classification models are:</w:t>
      </w:r>
    </w:p>
    <w:p>
      <w:r>
        <w:t>• Logistic Regression</w:t>
      </w:r>
    </w:p>
    <w:p>
      <w:r>
        <w:t xml:space="preserve">  A simple and strong baseline model. Good for binary classification.</w:t>
      </w:r>
    </w:p>
    <w:p>
      <w:r>
        <w:t>• K-Nearest Neighbors (KNN)</w:t>
      </w:r>
    </w:p>
    <w:p>
      <w:r>
        <w:t xml:space="preserve">  Predicts based on the most similar nearby data points.</w:t>
      </w:r>
    </w:p>
    <w:p>
      <w:r>
        <w:t>• Decision Tree</w:t>
      </w:r>
    </w:p>
    <w:p>
      <w:r>
        <w:t xml:space="preserve">  Uses rule-based logic like yes/no branches.</w:t>
      </w:r>
    </w:p>
    <w:p>
      <w:r>
        <w:t>• Random Forest</w:t>
      </w:r>
    </w:p>
    <w:p>
      <w:r>
        <w:t xml:space="preserve">  Combines many decision trees and often gives strong results.</w:t>
      </w:r>
    </w:p>
    <w:p>
      <w:r>
        <w:t>Professional advice for students:</w:t>
      </w:r>
    </w:p>
    <w:p>
      <w:r>
        <w:t>Always start with simple models first, then test stronger models.</w:t>
      </w:r>
    </w:p>
    <w:p>
      <w:pPr>
        <w:pStyle w:val="Heading1"/>
      </w:pPr>
      <w:r>
        <w:t>7. Model Evaluation in Predictive Modeling</w:t>
      </w:r>
    </w:p>
    <w:p>
      <w:r>
        <w:t>After building a model, we must check whether it works well.</w:t>
      </w:r>
    </w:p>
    <w:p>
      <w:r>
        <w:t>This step is called model evaluation.</w:t>
      </w:r>
    </w:p>
    <w:p>
      <w:r>
        <w:t>Some important evaluation metrics are:</w:t>
      </w:r>
    </w:p>
    <w:p>
      <w:r>
        <w:t>• Accuracy</w:t>
      </w:r>
    </w:p>
    <w:p>
      <w:r>
        <w:t xml:space="preserve">  Shows total correct predictions.</w:t>
      </w:r>
    </w:p>
    <w:p>
      <w:r>
        <w:t>• Precision</w:t>
      </w:r>
    </w:p>
    <w:p>
      <w:r>
        <w:t xml:space="preserve">  Shows how many predicted positive cases were actually positive.</w:t>
      </w:r>
    </w:p>
    <w:p>
      <w:r>
        <w:t>• Recall</w:t>
      </w:r>
    </w:p>
    <w:p>
      <w:r>
        <w:t xml:space="preserve">  Shows how many actual positive cases were found by the model.</w:t>
      </w:r>
    </w:p>
    <w:p>
      <w:r>
        <w:t>• F1-Score</w:t>
      </w:r>
    </w:p>
    <w:p>
      <w:r>
        <w:t xml:space="preserve">  A balance between precision and recall.</w:t>
      </w:r>
    </w:p>
    <w:p>
      <w:r>
        <w:t>• ROC-AUC</w:t>
      </w:r>
    </w:p>
    <w:p>
      <w:r>
        <w:t xml:space="preserve">  Helps compare how well different models separate classes.</w:t>
      </w:r>
    </w:p>
    <w:p>
      <w:r>
        <w:t>Important point:</w:t>
      </w:r>
    </w:p>
    <w:p>
      <w:r>
        <w:t>The best metric depends on the real problem.</w:t>
      </w:r>
    </w:p>
    <w:p>
      <w:r>
        <w:t>Example:</w:t>
      </w:r>
    </w:p>
    <w:p>
      <w:r>
        <w:t>• In disease detection, recall is often very important.</w:t>
      </w:r>
    </w:p>
    <w:p>
      <w:r>
        <w:t>• In spam detection, precision may be more important.</w:t>
      </w:r>
    </w:p>
    <w:p>
      <w:r>
        <w:t>• In general model comparison, ROC-AUC is very useful.</w:t>
      </w:r>
    </w:p>
    <w:p>
      <w:pPr>
        <w:pStyle w:val="Heading1"/>
      </w:pPr>
      <w:r>
        <w:t>8. Why Students Must Learn This Topic</w:t>
      </w:r>
    </w:p>
    <w:p>
      <w:r>
        <w:t>This topic is important because it teaches students how machine learning is used in real projects.</w:t>
      </w:r>
    </w:p>
    <w:p>
      <w:r>
        <w:t>Students do not only learn theory. They learn how to solve a business problem with data.</w:t>
      </w:r>
    </w:p>
    <w:p>
      <w:r>
        <w:t>This topic helps students:</w:t>
      </w:r>
    </w:p>
    <w:p>
      <w:r>
        <w:t>• think like a Data Scientist</w:t>
      </w:r>
    </w:p>
    <w:p>
      <w:r>
        <w:t>• understand the full machine learning workflow</w:t>
      </w:r>
    </w:p>
    <w:p>
      <w:r>
        <w:t>• build and compare models</w:t>
      </w:r>
    </w:p>
    <w:p>
      <w:r>
        <w:t>• explain why one model is better than another</w:t>
      </w:r>
    </w:p>
    <w:p>
      <w:r>
        <w:t>• prepare for internships, projects, and interviews</w:t>
      </w:r>
    </w:p>
    <w:p>
      <w:pPr>
        <w:pStyle w:val="Heading1"/>
      </w:pPr>
      <w:r>
        <w:t>9. Classroom Explanation in Easy English</w:t>
      </w:r>
    </w:p>
    <w:p>
      <w:r>
        <w:t>A simple way to explain predictive modeling in class is:</w:t>
      </w:r>
    </w:p>
    <w:p>
      <w:r>
        <w:t>Predictive modeling = using old data to predict future results.</w:t>
      </w:r>
    </w:p>
    <w:p>
      <w:r>
        <w:t>Example:</w:t>
      </w:r>
    </w:p>
    <w:p>
      <w:r>
        <w:t>If many customers who complain often and pay high bills leave the company, the model may learn that such customers are at higher risk of churn.</w:t>
      </w:r>
    </w:p>
    <w:p>
      <w:r>
        <w:t>Then, when a new customer has similar behavior, the model predicts that the customer may also leave.</w:t>
      </w:r>
    </w:p>
    <w:p>
      <w:r>
        <w:t>This is how the model helps the company act early.</w:t>
      </w:r>
    </w:p>
    <w:p>
      <w:pPr>
        <w:pStyle w:val="Heading1"/>
      </w:pPr>
      <w:r>
        <w:t>10. Real-Life Examples for Better Understanding</w:t>
      </w:r>
    </w:p>
    <w:p>
      <w:r>
        <w:t>Telecom: predict customer churn</w:t>
      </w:r>
    </w:p>
    <w:p>
      <w:r>
        <w:t>Banking: predict loan default risk</w:t>
      </w:r>
    </w:p>
    <w:p>
      <w:r>
        <w:t>Healthcare: predict disease</w:t>
      </w:r>
    </w:p>
    <w:p>
      <w:r>
        <w:t>E-commerce: predict customer purchase behavior</w:t>
      </w:r>
    </w:p>
    <w:p>
      <w:r>
        <w:t>Education: predict which students may need extra support</w:t>
      </w:r>
    </w:p>
    <w:p>
      <w:r>
        <w:t>Transport: predict delivery delays</w:t>
      </w:r>
    </w:p>
    <w:p>
      <w:r>
        <w:t>These examples show that predictive modeling is useful in many industries.</w:t>
      </w:r>
    </w:p>
    <w:p>
      <w:pPr>
        <w:pStyle w:val="Heading1"/>
      </w:pPr>
      <w:r>
        <w:t>11. Practical Lab Overview</w:t>
      </w:r>
    </w:p>
    <w:p>
      <w:r>
        <w:t>In the practical lab, students will build a classification project step by step.</w:t>
      </w:r>
    </w:p>
    <w:p>
      <w:r>
        <w:t>They will:</w:t>
      </w:r>
    </w:p>
    <w:p>
      <w:r>
        <w:t>• load a dataset</w:t>
      </w:r>
    </w:p>
    <w:p>
      <w:r>
        <w:t>• study the data</w:t>
      </w:r>
    </w:p>
    <w:p>
      <w:r>
        <w:t>• split into training and testing sets</w:t>
      </w:r>
    </w:p>
    <w:p>
      <w:r>
        <w:t>• scale features</w:t>
      </w:r>
    </w:p>
    <w:p>
      <w:r>
        <w:t>• train multiple models</w:t>
      </w:r>
    </w:p>
    <w:p>
      <w:r>
        <w:t>• compare model results</w:t>
      </w:r>
    </w:p>
    <w:p>
      <w:r>
        <w:t>• choose the best model</w:t>
      </w:r>
    </w:p>
    <w:p>
      <w:r>
        <w:t>This gives students hands-on experience with a real machine learning workflow.</w:t>
      </w:r>
    </w:p>
    <w:p>
      <w:pPr>
        <w:pStyle w:val="Heading1"/>
      </w:pPr>
      <w:r>
        <w:t>12. Lab Goal</w:t>
      </w:r>
    </w:p>
    <w:p>
      <w:r>
        <w:t>The lab goal is to build a best-in-class classifier for a sample dataset.</w:t>
      </w:r>
    </w:p>
    <w:p>
      <w:r>
        <w:t>Students will compare Logistic Regression, KNN, and Random Forest.</w:t>
      </w:r>
    </w:p>
    <w:p>
      <w:r>
        <w:t>Then they will decide which model performs best based on evaluation metrics.</w:t>
      </w:r>
    </w:p>
    <w:p>
      <w:pPr>
        <w:pStyle w:val="Heading1"/>
      </w:pPr>
      <w:r>
        <w:t>13. Short Questions for Students</w:t>
      </w:r>
    </w:p>
    <w:p>
      <w:r>
        <w:t>1. What is predictive modeling in simple words?</w:t>
      </w:r>
    </w:p>
    <w:p>
      <w:r>
        <w:t>2. What is the difference between classification and regression?</w:t>
      </w:r>
    </w:p>
    <w:p>
      <w:r>
        <w:t>3. Why do we split data into training and testing sets?</w:t>
      </w:r>
    </w:p>
    <w:p>
      <w:r>
        <w:t>4. Why do we compare multiple models instead of using only one?</w:t>
      </w:r>
    </w:p>
    <w:p>
      <w:r>
        <w:t>5. In customer churn prediction, why is this project useful for a company?</w:t>
      </w:r>
    </w:p>
    <w:p>
      <w:pPr>
        <w:pStyle w:val="Heading1"/>
      </w:pPr>
      <w:r>
        <w:t>14. Teaching Note for Instructor</w:t>
      </w:r>
    </w:p>
    <w:p>
      <w:r>
        <w:t>Start with a business problem, not with code. First explain why the company needs prediction. Then explain the data, then the models, and finally the evaluation. This order helps students connect machine learning with real-world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